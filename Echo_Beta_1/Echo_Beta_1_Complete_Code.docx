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Echo Beta 1 — Complete Code</w:t>
      </w:r>
    </w:p>
    <w:p>
      <w:pPr>
        <w:jc w:val="center"/>
      </w:pPr>
      <w:r>
        <w:rPr>
          <w:i/>
        </w:rPr>
        <w:t>Complete source listing for Echo Beta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Echo Beta 1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 small, extensible desktop assistant prototype built with Python's standard library.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Features: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Desktop chat UI (Tkinter)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Optional real-model API integration using an OpenAI-compatible chat completions endpoint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Local fallback helpers when no API key is configured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Persistent conversation history and notes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Calculator with a restricted AST evaluator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Study prompt helper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Security note: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Set ECHO_API_KEY in your environment; never hard-code secrets in this file.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- The API provider and model can be configured with ECHO_API_URL and ECHO_MODEL.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__future__ import annotations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ast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os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re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threading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urllib.error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urllib.request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import tkinter as tk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from tkinter import messagebox, simpledialog, scrolledtext, ttk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APP_NAME = "ECHO"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VERSION = "Beta 1"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DATA_DIR = Path.home() / ".echo_beta1"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HISTORY_FILE = DATA_DIR / "history.json"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NOTES_FILE = DATA_DIR / "notes.json"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DEFAULT_API_URL = os.getenv(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"ECHO_API_URL",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"https://api.openai.com/v1/chat/completions"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DEFAULT_MODEL = os.getenv("ECHO_MODEL", "gpt-4o-mini")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API_KEY = os.getenv("ECHO_API_KEY", "").strip()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SYSTEM_PROMPT =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"You are Echo, a general-purpose assistant prototype. Be accurate, concise,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"and clear. If you are unsure, say so. For schoolwork, explain the reasoning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"and help the student learn rather than merely encouraging copying. Do not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"claim to have performed actions you did not perform."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safe_calculate(expression: str):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"""Evaluate basic arithmetic without eval() or arbitrary code execution."""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tree = ast.parse(expression, mode="eval")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allowed_binops = (ast.Add, ast.Sub, ast.Mult, ast.Div, ast.FloorDiv,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ast.Mod, ast.Pow)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allowed_unary = (ast.UAdd, ast.USub)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visit(node):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isinstance(node, ast.Expression):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visit(node.body)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isinstance(node, ast.Constant) and isinstance(node.value, (int, float)):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node.value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isinstance(node, ast.BinOp) and isinstance(node.op, allowed_binops):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left, right = visit(node.left), visit(node.right)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isinstance(node.op, ast.Pow) and abs(right) &gt; 8: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raise ValueError("Exponent is too large for this calculator.")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 =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ast.Add: lambda: left +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ast.Sub: lambda: left -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ast.Mult: lambda: left *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ast.Div: lambda: left /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ast.FloorDiv: lambda: left //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ast.Mod: lambda: left %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ast.Pow: lambda: left ** right,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}[type(node.op)]()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if isinstance(result, complex):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raise ValueError("Complex results are not supported.")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result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isinstance(node, ast.UnaryOp) and isinstance(node.op, allowed_unary):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value = visit(node.operand)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value if isinstance(node.op, ast.UAdd) else -value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ValueError("Use numbers and basic operators only: + - * / // % ** ( ).")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result = visit(tree)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isinstance(result, float) and (result != result or abs(result) == float("inf")):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raise ValueError("Result is outside the supported range.")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result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load_json(path: Path, fallback):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path.exists():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json.loads(path.read_text(encoding="utf-8"))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(OSError, json.JSONDecodeError):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pass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fallback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save_json(path: Path, data):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DATA_DIR.mkdir(parents=True,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path.write_text(json.dumps(data, indent=2, ensure_ascii=False), encoding="utf-8")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local_reply(text: str) -&gt; str: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"""Predictable offline helpers; not a substitute for a language model."""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cleaned = text.strip()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low = cleaned.lower()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low.startswith("/calc 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f"Result: {safe_calculate(cleaned[6:].strip())}"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f"Calculator error: {exc}"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low.startswith("/note 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"Use the Notes button to save a note, or type /help to see commands."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low in {"/help", "help"}: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"Echo Beta 1 offline commands:\n"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"• /calc 12 * (4 + 3) — calculate an arithmetic expression\n"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"• /study TOPIC — create a study checklist for a topic\n"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"• /summarize TEXT — make a short outline from supplied text\n"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"• /help — show these commands\n\n"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"For open-ended questions, configure ECHO_API_KEY to connect a language model."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low.startswith("/study 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topic = cleaned[7:].strip()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topic: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"Add a topic after /study."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f"Study plan: {topic}\n\n"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"1. Read or watch one reliable explanation (10–20 minutes).\n"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"2. Write 5–8 notes in your own words.\n"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"3. Close the source and recall the main ideas from memory.\n"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"4. Answer 5 practice questions without looking at your notes.\n"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"5. Check mistakes and retry the missed questions."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low.startswith("/summarize 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body = cleaned[11:].strip()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body: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 "Paste text after /summarize."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sentences = re.split(r"(?&lt;=[.!?])\s+", body)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excerpt = " ".join(sentences[:3])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len(excerpt) &gt; 700: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excerpt = excerpt[:697] + "..."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"Offline text outline (basic extraction, not AI):\n\n"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f"{excerpt}\n\n"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f"Input length: {len(body)} characters. Review the source to verify that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"the excerpt preserves the important details."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any(greeting in low for greeting in ("hello", "hi echo", "hey echo")):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"Echo Beta 1 is online. I can run basic offline tools with /help.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"For full conversational answers, configure a language-model API key."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"I'm running in offline fallback mode, so I can't reliably answer open-ended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"questions yet. Try /help, /calc, /study, or /summarize, or configure 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"ECHO_API_KEY to enable a real language model."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call_model(messages: list[dict]) -&gt; str: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if not API_KEY: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local_reply(messages[-1]["content"])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payload =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"model": DEFAULT_MODEL,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"messages": [{"role": "system", "content": SYSTEM_PROMPT}] + messages[-20:],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"temperature": 0.4,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request = urllib.request.Request(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DEFAULT_API_URL,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data=json.dumps(payload).encode("utf-8"),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headers={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"Content-Type": "application/json",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"Authorization": f"Bearer {API_KEY}",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method="POST",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with urllib.request.urlopen(request, timeout=60) as response: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data = json.loads(response.read().decode("utf-8"))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data["choices"][0]["message"]["content"].strip()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urllib.error.HTTPError as exc: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details = exc.read().decode("utf-8", errors="replace")[:500]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f"Model API error ({exc.code}): {details}"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except (urllib.error.URLError, TimeoutError, KeyError, IndexError, json.JSONDecodeError) as exc: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f"Could not reach the model API: {exc}"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class EchoApp: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__init__(self, root: tk.Tk):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 = root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self.root.title(f"{APP_NAME} — {VERSION}")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self.root.geometry("1000x680")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self.root.minsize(760, 520)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self.root.configure(bg="#101820")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 = load_json(HISTORY_FILE, [])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self.notes = load_json(NOTES_FILE, [])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self.messages: list[dict]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self.busy = 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self._build_style()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self._build_ui()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self._append_message(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"Echo",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"System online. Beta 1 is ready.\n"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+ ("Connected mode configured." if API_KEY else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"Offline fallback mode. Set ECHO_API_KEY for full AI chat.")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self._render_history()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_build_style(self):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style = ttk.Style()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style.theme_use("clam")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tk.TclError: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pass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style.configure("TButton", padding=7, font=("Segoe UI", 10))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style.configure("TLabel", background="#101820", foreground="#e8eef2",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font=("Segoe UI", 10))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style.configure("Title.TLabel", font=("Segoe UI", 20, "bold"),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foreground="#8be9fd")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style.configure("Muted.TLabel", foreground="#9aabb6", font=("Segoe UI", 9))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_build_ui(self):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outer = tk.Frame(self.root, 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outer.pack(fill="both", expand=True, padx=18, pady=14)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header = tk.Frame(outer, 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header.pack(fill="x", pady=(0, 12))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ttk.Label(header, text="ECHO", style="Title.TLabel").pack(side="left")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self.status_var = tk.StringVar(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value=f"{VERSION}  •  {'Model ready' if API_KEY else 'Offline tools'}"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ttk.Label(header, textvariable=self.status_var, style="Muted.TLabel").pack(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side="right", pady=8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body = tk.Frame(outer, 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body.pack(fill="both", expand=True)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sidebar = tk.Frame(body, bg="#182630", width=205)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sidebar.pack(side="left", fill="y", padx=(0, 12))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sidebar.pack_propagate(False)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tk.Label(sidebar, text="WORKSPACE", bg="#182630", fg="#8be9fd",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font=("Segoe UI", 10, "bold")).pack(anchor="w", padx=12, pady=(14, 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text="＋ New chat", command=self.new_chat).pack(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text="Save note", command=self.save_note_dialog).pack(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text="View notes", command=self.view_notes).pack(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text="Calculator", command=self.calculator_dialog).pack(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text="Study helper", command=self.study_dialog).pack(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ttk.Button(sidebar, text="Clear chat", command=self.clear_chat).pack(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fill="x", padx=10, pady=4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tk.Label(sidebar, text="RECENT CHATS", bg="#182630", fg="#8be9fd",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font=("Segoe UI", 9, "bold")).pack(anchor="w", padx=12, pady=(18, 6))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self.history_list = tk.Listbox(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sidebar, bg="#101820", fg="#d9e3e8", selectbackground="#315568",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relief="flat", highlightthickness=0, font=("Segoe UI", 9),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activestyle="none"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self.history_list.pack(fill="both", expand=True, padx=10, pady=(0, 10))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self.history_list.bind("&lt;&lt;ListboxSelect&gt;&gt;", self.load_selected_history)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chat = tk.Frame(body, 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chat.pack(side="left", fill="both", expand=True)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 = scrolledtext.ScrolledText(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chat, wrap="word", state="disabled", bg="#17232c", fg="#e8eef2",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insertbackground="#ffffff", relief="flat", borderwidth=0,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font=("Segoe UI", 11), padx=16, pady=14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self.transcript.pack(fill="both", expand=True)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self.transcript.tag_config("speaker", foreground="#8be9fd",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font=("Segoe UI", 10, "bold"))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self.transcript.tag_config("user", foreground="#ffd580",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font=("Segoe UI", 10, "bold"))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self.transcript.tag_config("body", foreground="#e8eef2",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font=("Segoe UI", 11))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quick = tk.Frame(chat, 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quick.pack(fill="x", pady=(10, 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 = tk.Text(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quick, height=3, wrap="word", bg="#22313b", fg="#f4f7f9",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insertbackground="#ffffff", relief="flat", font=("Segoe UI", 11),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padx=10, pady=9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self.entry.pack(side="left", fill="both", expand=True, padx=(0, 8))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self.entry.bind("&lt;Control-Return&gt;", self._send_shortcut)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ttk.Button(quick, text="Send", command=self.send_message).pack(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side="right", fill="y"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ttk.Label(chat, text="Enter sends with Ctrl+Enter • Local data stays on this device",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style="Muted.TLabel").pack(anchor="w", pady=(6, 0))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_append_message(self, speaker: str, text: str):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self.transcript.configure(state="normal")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tag = "user" if speaker == "You" else "speaker"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self.transcript.insert("end", f"{speaker}\n", tag)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self.transcript.insert("end", text + "\n\n", "body")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self.transcript.see("end")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self.transcript.configure(state="disabled")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_send_shortcut(self, _event):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self.send_message()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return "break"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send_message(self):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self.busy: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text = self.entry.get("1.0", "end").strip()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text: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self.entry.delete("1.0", 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self._append_message("You", text)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self.messages.append({"role": "user", "content": text})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self.busy = True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self.status_var.set("Thinking…")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threading.Thread(target=self._get_reply, daemon=True).start()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_get_reply(self):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reply = call_model(self.messages)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self.root.after(0, self._finish_reply, reply)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_finish_reply(self, reply: str):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self.messages.append({"role": "assistant", "content": reply})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self._append_message("Echo", reply)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self.busy = False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self.status_var.set(f"{VERSION}  •  {'Model ready' if API_KEY else 'Offline tools'}")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self._save_current_history()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_save_current_history(self):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self.messages: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record = {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"updated": datetime.now().isoformat(timespec="minutes"),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"title": next((m["content"][:36] for m in self.messages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if m["role"] == "user"), "New chat"),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"messages": self.messages,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self.history.insert(0, record)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 = self.history[:30]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save_json(HISTORY_FILE, self.history)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self._render_history()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_render_history(self):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self.history_list.delete(0, 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item in self.history[:30]: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title = item.get("title", "Chat")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updated = item.get("updated", "")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self.history_list.insert("end", f"{title}  ·  {updated}")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load_selected_history(self, _event=None):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selected = self.history_list.curselection()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selected: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record = self.history[selected[0]]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self.messages = list(record.get("messages", []))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self.transcript.configure(state="normal")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self.transcript.delete("1.0", 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self.transcript.configure(state="disabled")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for msg in self.messages: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self._append_message("You" if msg["role"] == "user" else "Echo",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msg["content"])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new_chat(self):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self._save_current_history()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self.messages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self.transcript.configure(state="normal")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self.transcript.delete("1.0", 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self.transcript.configure(state="disabled")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self._append_message("Echo", "New chat started.")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clear_chat(self):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messagebox.askyesno("Clear chat", "Clear the visible conversation?"):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self.messages = []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self.transcript.configure(state="normal")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self.transcript.delete("1.0", "end")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self.transcript.configure(state="disabled")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self._append_message("Echo", "Conversation cleared.")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save_note_dialog(self):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title = simpledialog.askstring("Save note", "Note title:", parent=self.root)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title: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content = simpledialog.askstring("Save note", "Note content:", parent=self.root)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content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self.notes.insert(0, {"title": title.strip(), "content": content,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"saved": datetime.now().isoformat(timespec="minutes")})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save_json(NOTES_FILE, self.notes)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messagebox.showinfo("Echo notes", "Note saved locally.")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view_notes(self):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win = tk.Toplevel(self.root)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win.title("Echo — Notes")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win.geometry("560x440")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win.configure(bg="#101820")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area = scrolledtext.ScrolledText(win, wrap="word", font=("Segoe UI", 10),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  bg="#17232c", fg="#e8eef2", padx=12, pady=12)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area.pack(fill="both", expand=True, padx=12, pady=12)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self.notes: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area.insert("end", "No notes saved yet. Use Save note to add one.")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for note in self.notes: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area.insert("end", f"{note.get('title', 'Untitled')}\n", "title")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area.insert("end", f"{note.get('saved', '')}\n{note.get('content', '')}\n\n")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area.tag_config("title", font=("Segoe UI", 11, "bold"), foreground="#8be9fd")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area.configure(state="disabled")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calculator_dialog(self):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expression = simpledialog.askstring(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"Echo calculator", "Arithmetic expression (e.g. (12 * 4) / 3):",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parent=self.root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expression is None: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result = safe_calculate(expression)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messagebox.showinfo("Calculator result", f"{expression} = {result}")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except Exception as exc: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messagebox.showerror("Calculator error", str(exc))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def study_dialog(self):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topic = simpledialog.askstring("Study helper", "What topic are you studying?",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                           parent=self.root)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if not topic: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    return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self.entry.insert("end", f"/study {topic.strip()}")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    self.entry.focus_set()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DATA_DIR.mkdir(parents=True,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root = tk.Tk()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EchoApp(root)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root.mainloop()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4"/>
        </w:rPr>
        <w:t xml:space="preserve">    main()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