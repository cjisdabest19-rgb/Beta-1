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Echo Beta 1 — Setup Guide</w:t>
      </w:r>
    </w:p>
    <w:p>
      <w:r>
        <w:rPr>
          <w:b/>
          <w:sz w:val="24"/>
        </w:rPr>
        <w:t>Purpose</w:t>
      </w:r>
    </w:p>
    <w:p>
      <w:r>
        <w:t>Echo Beta 1 is an early, demonstrable version of Echo, a planned general-purpose AI assistant. This prototype provides a desktop interface, local notes and history, a calculator, a study helper, and optional language-model API connectivity.</w:t>
      </w:r>
    </w:p>
    <w:p>
      <w:r>
        <w:rPr>
          <w:b/>
          <w:sz w:val="24"/>
        </w:rPr>
        <w:t>1. Requirements</w:t>
      </w:r>
    </w:p>
    <w:p>
      <w:r>
        <w:t>• A computer running Windows, macOS, or Linux.</w:t>
      </w:r>
    </w:p>
    <w:p>
      <w:r>
        <w:t>• Python 3.10 or newer.</w:t>
      </w:r>
    </w:p>
    <w:p>
      <w:r>
        <w:t>• Tkinter, which is included with most Python installations.</w:t>
      </w:r>
    </w:p>
    <w:p>
      <w:r>
        <w:t>• Optional: an API key from a language-model provider that supports the configured Chat Completions API.</w:t>
      </w:r>
    </w:p>
    <w:p>
      <w:r>
        <w:rPr>
          <w:b/>
          <w:sz w:val="24"/>
        </w:rPr>
        <w:t>2. Install and launch</w:t>
      </w:r>
    </w:p>
    <w:p>
      <w:r>
        <w:t>1. Download and install Python from https://www.python.org/downloads/.</w:t>
      </w:r>
    </w:p>
    <w:p>
      <w:r>
        <w:t>2. Extract the Echo_Beta_1 project folder.</w:t>
      </w:r>
    </w:p>
    <w:p>
      <w:r>
        <w:t>3. Open Terminal or PowerShell in the extracted folder.</w:t>
      </w:r>
    </w:p>
    <w:p>
      <w:r>
        <w:t>4. Run: python echo_beta1.py</w:t>
      </w:r>
    </w:p>
    <w:p>
      <w:r>
        <w:t xml:space="preserve">   If that command is not recognized, try python3 echo_beta1.py.</w:t>
      </w:r>
    </w:p>
    <w:p>
      <w:r>
        <w:rPr>
          <w:b/>
          <w:sz w:val="24"/>
        </w:rPr>
        <w:t>3. Enable connected AI</w:t>
      </w:r>
    </w:p>
    <w:p>
      <w:r>
        <w:t>Echo can run without an API key, but its offline mode only supports basic commands. To use a real language model, set these environment variables before launching:</w:t>
      </w:r>
    </w:p>
    <w:p>
      <w:r>
        <w:t>• ECHO_API_KEY — your private API key</w:t>
      </w:r>
    </w:p>
    <w:p>
      <w:r>
        <w:t>• ECHO_API_URL — API endpoint (default: https://api.openai.com/v1/chat/completions)</w:t>
      </w:r>
    </w:p>
    <w:p>
      <w:r>
        <w:t>• ECHO_MODEL — model name supported by the provider (default: gpt-4o-mini)</w:t>
      </w:r>
    </w:p>
    <w:p>
      <w:r>
        <w:t>Windows PowerShell example:</w:t>
      </w:r>
    </w:p>
    <w:p>
      <w:r>
        <w:t>$env:ECHO_API_KEY="your_api_key_here"</w:t>
      </w:r>
    </w:p>
    <w:p>
      <w:r>
        <w:t>$env:ECHO_API_URL="https://api.openai.com/v1/chat/completions"</w:t>
      </w:r>
    </w:p>
    <w:p>
      <w:r>
        <w:t>$env:ECHO_MODEL="gpt-4o-mini"</w:t>
      </w:r>
    </w:p>
    <w:p>
      <w:r>
        <w:t>python echo_beta1.py</w:t>
      </w:r>
    </w:p>
    <w:p>
      <w:r>
        <w:t>macOS/Linux example:</w:t>
      </w:r>
    </w:p>
    <w:p>
      <w:r>
        <w:t>export ECHO_API_KEY="your_api_key_here"</w:t>
      </w:r>
    </w:p>
    <w:p>
      <w:r>
        <w:t>export ECHO_API_URL="https://api.openai.com/v1/chat/completions"</w:t>
      </w:r>
    </w:p>
    <w:p>
      <w:r>
        <w:t>export ECHO_MODEL="gpt-4o-mini"</w:t>
      </w:r>
    </w:p>
    <w:p>
      <w:r>
        <w:t>python3 echo_beta1.py</w:t>
      </w:r>
    </w:p>
    <w:p>
      <w:r>
        <w:t>Important: API usage may cost money. Do not put your API key in the Python file, submit it with schoolwork, or share it with anyone. Check with a parent/guardian before setting up paid API access.</w:t>
      </w:r>
    </w:p>
    <w:p>
      <w:r>
        <w:rPr>
          <w:b/>
          <w:sz w:val="24"/>
        </w:rPr>
        <w:t>4. Using Echo</w:t>
      </w:r>
    </w:p>
    <w:p>
      <w:r>
        <w:t>• Send a message in the input area and click Send.</w:t>
      </w:r>
    </w:p>
    <w:p>
      <w:r>
        <w:t>• Use Ctrl+Enter to send from the keyboard.</w:t>
      </w:r>
    </w:p>
    <w:p>
      <w:r>
        <w:t>• Use Save note and View notes to store and review notes.</w:t>
      </w:r>
    </w:p>
    <w:p>
      <w:r>
        <w:t>• Use Calculator for arithmetic expressions.</w:t>
      </w:r>
    </w:p>
    <w:p>
      <w:r>
        <w:t>• Use Study helper to insert a study command.</w:t>
      </w:r>
    </w:p>
    <w:p>
      <w:r>
        <w:t>• Type /help in chat for offline commands.</w:t>
      </w:r>
    </w:p>
    <w:p>
      <w:r>
        <w:t>• Use New chat to start a separate conversation.</w:t>
      </w:r>
    </w:p>
    <w:p>
      <w:r>
        <w:rPr>
          <w:b/>
          <w:sz w:val="24"/>
        </w:rPr>
        <w:t>5. Where data is stored</w:t>
      </w:r>
    </w:p>
    <w:p>
      <w:r>
        <w:t>Echo stores local history and notes in the .echo_beta1 folder inside your user home directory. Files are history.json and notes.json. Data is not synced to an account or cloud by this prototype.</w:t>
      </w:r>
    </w:p>
    <w:p>
      <w:r>
        <w:rPr>
          <w:b/>
          <w:sz w:val="24"/>
        </w:rPr>
        <w:t>6. Troubleshooting</w:t>
      </w:r>
    </w:p>
    <w:p>
      <w:r>
        <w:t>• If Python is not found, install Python and reopen the terminal.</w:t>
      </w:r>
    </w:p>
    <w:p>
      <w:r>
        <w:t>• If the interface does not open, confirm that your Python installation includes Tkinter.</w:t>
      </w:r>
    </w:p>
    <w:p>
      <w:r>
        <w:t>• If connected chat fails, check the endpoint, model name, API key, internet connection, and provider account settings.</w:t>
      </w:r>
    </w:p>
    <w:p>
      <w:r>
        <w:t>• If no API key is configured, the app should still open and provide offline commands.</w:t>
      </w:r>
    </w:p>
    <w:p>
      <w:r>
        <w:rPr>
          <w:b/>
          <w:sz w:val="24"/>
        </w:rPr>
        <w:t>7. Current limitations</w:t>
      </w:r>
    </w:p>
    <w:p>
      <w:r>
        <w:t>This is Beta 1. It does not yet include voice mode, built-in web search, image understanding, external app control, or autonomous agents. It has not undergone a formal security audit.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